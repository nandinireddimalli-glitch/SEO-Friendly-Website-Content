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br/>
        <w:t>PAPERNEST</w:t>
      </w:r>
    </w:p>
    <w:p>
      <w:pPr>
        <w:jc w:val="center"/>
      </w:pPr>
      <w:r>
        <w:rPr>
          <w:b/>
          <w:sz w:val="40"/>
        </w:rPr>
        <w:t>SEO-FRIENDLY WEBSITE CONTENT</w:t>
      </w:r>
    </w:p>
    <w:p>
      <w:pPr>
        <w:jc w:val="center"/>
      </w:pPr>
      <w:r>
        <w:rPr>
          <w:sz w:val="26"/>
        </w:rPr>
        <w:br/>
        <w:t>A Complete SEO Content Writing Project</w:t>
        <w:br/>
        <w:br/>
      </w:r>
      <w:r>
        <w:rPr>
          <w:i/>
        </w:rPr>
        <w:t>Veda Technology – Digital Marketing Internship</w:t>
      </w:r>
    </w:p>
    <w:p>
      <w:r>
        <w:br w:type="page"/>
      </w:r>
    </w:p>
    <w:p>
      <w:pPr>
        <w:pStyle w:val="Heading1"/>
      </w:pPr>
      <w:r>
        <w:t>1. Project Overview</w:t>
      </w:r>
    </w:p>
    <w:p>
      <w:r>
        <w:t>This project creates SEO-friendly homepage content for PaperNest, a fictional eco-friendly stationery brand. The objective is to demonstrate the fundamentals of SEO content writing by combining user-focused copy, relevant keywords, clear headings, value propositions, and strong calls to action.</w:t>
      </w:r>
    </w:p>
    <w:p>
      <w:pPr>
        <w:pStyle w:val="Heading2"/>
      </w:pPr>
      <w:r>
        <w:t>Business Profile</w:t>
      </w:r>
    </w:p>
    <w:p>
      <w:r>
        <w:t>Business Name: PaperNest</w:t>
      </w:r>
    </w:p>
    <w:p>
      <w:r>
        <w:t>Business Type: Eco-friendly stationery and paper products</w:t>
      </w:r>
    </w:p>
    <w:p>
      <w:r>
        <w:t>Target Audience: Students, professionals, teachers, creators, and environmentally conscious shoppers</w:t>
      </w:r>
    </w:p>
    <w:p>
      <w:r>
        <w:t>Core Offering: Sustainable notebooks, recycled paper products, planners, journals, and office stationery</w:t>
      </w:r>
    </w:p>
    <w:p>
      <w:r>
        <w:t>Brand Positioning: Practical, attractive, and environmentally responsible stationery for everyday use</w:t>
      </w:r>
    </w:p>
    <w:p>
      <w:pPr>
        <w:pStyle w:val="Heading1"/>
      </w:pPr>
      <w:r>
        <w:t>2. Objective</w:t>
      </w:r>
    </w:p>
    <w:p>
      <w:r>
        <w:t>To write homepage content that is useful to visitors, naturally optimized for search engines, easy to scan, and designed to encourage users to explore and purchase PaperNest products.</w:t>
      </w:r>
    </w:p>
    <w:p>
      <w:pPr>
        <w:pStyle w:val="Heading1"/>
      </w:pPr>
      <w:r>
        <w:t>3. Keyword Research</w:t>
      </w:r>
    </w:p>
    <w:p>
      <w:r>
        <w:t>Google Search and Google Trends can be used to identify relevant search phrases and understand search interest. The following keyword set is selected for this project based on relevance to the business and search intent. No search-volume figures are claimed here because they can change over time.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Keyword</w:t>
            </w:r>
          </w:p>
        </w:tc>
        <w:tc>
          <w:tcPr>
            <w:tcW w:type="dxa" w:w="2484"/>
          </w:tcPr>
          <w:p>
            <w:r>
              <w:t>Type</w:t>
            </w:r>
          </w:p>
        </w:tc>
        <w:tc>
          <w:tcPr>
            <w:tcW w:type="dxa" w:w="2484"/>
          </w:tcPr>
          <w:p>
            <w:r>
              <w:t>Intent</w:t>
            </w:r>
          </w:p>
        </w:tc>
        <w:tc>
          <w:tcPr>
            <w:tcW w:type="dxa" w:w="2484"/>
          </w:tcPr>
          <w:p>
            <w:r>
              <w:t>Use</w:t>
            </w:r>
          </w:p>
        </w:tc>
      </w:tr>
      <w:tr>
        <w:tc>
          <w:tcPr>
            <w:tcW w:type="dxa" w:w="2484"/>
          </w:tcPr>
          <w:p>
            <w:r>
              <w:t>eco-friendly stationery</w:t>
            </w:r>
          </w:p>
        </w:tc>
        <w:tc>
          <w:tcPr>
            <w:tcW w:type="dxa" w:w="2484"/>
          </w:tcPr>
          <w:p>
            <w:r>
              <w:t>Primary</w:t>
            </w:r>
          </w:p>
        </w:tc>
        <w:tc>
          <w:tcPr>
            <w:tcW w:type="dxa" w:w="2484"/>
          </w:tcPr>
          <w:p>
            <w:r>
              <w:t>Commercial</w:t>
            </w:r>
          </w:p>
        </w:tc>
        <w:tc>
          <w:tcPr>
            <w:tcW w:type="dxa" w:w="2484"/>
          </w:tcPr>
          <w:p>
            <w:r>
              <w:t>H1, introduction, title</w:t>
            </w:r>
          </w:p>
        </w:tc>
      </w:tr>
      <w:tr>
        <w:tc>
          <w:tcPr>
            <w:tcW w:type="dxa" w:w="2484"/>
          </w:tcPr>
          <w:p>
            <w:r>
              <w:t>sustainable stationery</w:t>
            </w:r>
          </w:p>
        </w:tc>
        <w:tc>
          <w:tcPr>
            <w:tcW w:type="dxa" w:w="2484"/>
          </w:tcPr>
          <w:p>
            <w:r>
              <w:t>Secondary</w:t>
            </w:r>
          </w:p>
        </w:tc>
        <w:tc>
          <w:tcPr>
            <w:tcW w:type="dxa" w:w="2484"/>
          </w:tcPr>
          <w:p>
            <w:r>
              <w:t>Commercial</w:t>
            </w:r>
          </w:p>
        </w:tc>
        <w:tc>
          <w:tcPr>
            <w:tcW w:type="dxa" w:w="2484"/>
          </w:tcPr>
          <w:p>
            <w:r>
              <w:t>H2/body</w:t>
            </w:r>
          </w:p>
        </w:tc>
      </w:tr>
      <w:tr>
        <w:tc>
          <w:tcPr>
            <w:tcW w:type="dxa" w:w="2484"/>
          </w:tcPr>
          <w:p>
            <w:r>
              <w:t>eco-friendly notebooks</w:t>
            </w:r>
          </w:p>
        </w:tc>
        <w:tc>
          <w:tcPr>
            <w:tcW w:type="dxa" w:w="2484"/>
          </w:tcPr>
          <w:p>
            <w:r>
              <w:t>Secondary</w:t>
            </w:r>
          </w:p>
        </w:tc>
        <w:tc>
          <w:tcPr>
            <w:tcW w:type="dxa" w:w="2484"/>
          </w:tcPr>
          <w:p>
            <w:r>
              <w:t>Commercial</w:t>
            </w:r>
          </w:p>
        </w:tc>
        <w:tc>
          <w:tcPr>
            <w:tcW w:type="dxa" w:w="2484"/>
          </w:tcPr>
          <w:p>
            <w:r>
              <w:t>Product section</w:t>
            </w:r>
          </w:p>
        </w:tc>
      </w:tr>
      <w:tr>
        <w:tc>
          <w:tcPr>
            <w:tcW w:type="dxa" w:w="2484"/>
          </w:tcPr>
          <w:p>
            <w:r>
              <w:t>recycled paper products</w:t>
            </w:r>
          </w:p>
        </w:tc>
        <w:tc>
          <w:tcPr>
            <w:tcW w:type="dxa" w:w="2484"/>
          </w:tcPr>
          <w:p>
            <w:r>
              <w:t>Secondary</w:t>
            </w:r>
          </w:p>
        </w:tc>
        <w:tc>
          <w:tcPr>
            <w:tcW w:type="dxa" w:w="2484"/>
          </w:tcPr>
          <w:p>
            <w:r>
              <w:t>Informational/Commercial</w:t>
            </w:r>
          </w:p>
        </w:tc>
        <w:tc>
          <w:tcPr>
            <w:tcW w:type="dxa" w:w="2484"/>
          </w:tcPr>
          <w:p>
            <w:r>
              <w:t>Product/body</w:t>
            </w:r>
          </w:p>
        </w:tc>
      </w:tr>
      <w:tr>
        <w:tc>
          <w:tcPr>
            <w:tcW w:type="dxa" w:w="2484"/>
          </w:tcPr>
          <w:p>
            <w:r>
              <w:t>sustainable office supplies</w:t>
            </w:r>
          </w:p>
        </w:tc>
        <w:tc>
          <w:tcPr>
            <w:tcW w:type="dxa" w:w="2484"/>
          </w:tcPr>
          <w:p>
            <w:r>
              <w:t>Secondary</w:t>
            </w:r>
          </w:p>
        </w:tc>
        <w:tc>
          <w:tcPr>
            <w:tcW w:type="dxa" w:w="2484"/>
          </w:tcPr>
          <w:p>
            <w:r>
              <w:t>Commercial</w:t>
            </w:r>
          </w:p>
        </w:tc>
        <w:tc>
          <w:tcPr>
            <w:tcW w:type="dxa" w:w="2484"/>
          </w:tcPr>
          <w:p>
            <w:r>
              <w:t>Benefits/body</w:t>
            </w:r>
          </w:p>
        </w:tc>
      </w:tr>
      <w:tr>
        <w:tc>
          <w:tcPr>
            <w:tcW w:type="dxa" w:w="2484"/>
          </w:tcPr>
          <w:p>
            <w:r>
              <w:t>eco-friendly stationery online</w:t>
            </w:r>
          </w:p>
        </w:tc>
        <w:tc>
          <w:tcPr>
            <w:tcW w:type="dxa" w:w="2484"/>
          </w:tcPr>
          <w:p>
            <w:r>
              <w:t>Secondary</w:t>
            </w:r>
          </w:p>
        </w:tc>
        <w:tc>
          <w:tcPr>
            <w:tcW w:type="dxa" w:w="2484"/>
          </w:tcPr>
          <w:p>
            <w:r>
              <w:t>Transactional</w:t>
            </w:r>
          </w:p>
        </w:tc>
        <w:tc>
          <w:tcPr>
            <w:tcW w:type="dxa" w:w="2484"/>
          </w:tcPr>
          <w:p>
            <w:r>
              <w:t>CTA/body</w:t>
            </w:r>
          </w:p>
        </w:tc>
      </w:tr>
      <w:tr>
        <w:tc>
          <w:tcPr>
            <w:tcW w:type="dxa" w:w="2484"/>
          </w:tcPr>
          <w:p>
            <w:r>
              <w:t>recycled notebooks</w:t>
            </w:r>
          </w:p>
        </w:tc>
        <w:tc>
          <w:tcPr>
            <w:tcW w:type="dxa" w:w="2484"/>
          </w:tcPr>
          <w:p>
            <w:r>
              <w:t>Secondary</w:t>
            </w:r>
          </w:p>
        </w:tc>
        <w:tc>
          <w:tcPr>
            <w:tcW w:type="dxa" w:w="2484"/>
          </w:tcPr>
          <w:p>
            <w:r>
              <w:t>Commercial</w:t>
            </w:r>
          </w:p>
        </w:tc>
        <w:tc>
          <w:tcPr>
            <w:tcW w:type="dxa" w:w="2484"/>
          </w:tcPr>
          <w:p>
            <w:r>
              <w:t>Product/body</w:t>
            </w:r>
          </w:p>
        </w:tc>
      </w:tr>
    </w:tbl>
    <w:p>
      <w:pPr>
        <w:pStyle w:val="Heading2"/>
      </w:pPr>
      <w:r>
        <w:t>Keyword Placement Strategy</w:t>
      </w:r>
    </w:p>
    <w:p>
      <w:pPr>
        <w:pStyle w:val="ListBullet"/>
      </w:pPr>
      <w:r>
        <w:t>Use the primary keyword naturally in the page title, H1, introduction, and one or two relevant body sections.</w:t>
      </w:r>
    </w:p>
    <w:p>
      <w:pPr>
        <w:pStyle w:val="ListBullet"/>
      </w:pPr>
      <w:r>
        <w:t>Use secondary keywords where they genuinely describe products or benefits.</w:t>
      </w:r>
    </w:p>
    <w:p>
      <w:pPr>
        <w:pStyle w:val="ListBullet"/>
      </w:pPr>
      <w:r>
        <w:t>Avoid repeating keywords unnecessarily or forcing them into every sentence.</w:t>
      </w:r>
    </w:p>
    <w:p>
      <w:pPr>
        <w:pStyle w:val="ListBullet"/>
      </w:pPr>
      <w:r>
        <w:t>Write for people first; SEO should support readability rather than reduce it.</w:t>
      </w:r>
    </w:p>
    <w:p>
      <w:pPr>
        <w:pStyle w:val="Heading1"/>
      </w:pPr>
      <w:r>
        <w:t>4. Heading Structure</w:t>
      </w:r>
    </w:p>
    <w:p>
      <w:pPr>
        <w:pStyle w:val="ListBullet"/>
      </w:pPr>
      <w:r>
        <w:t>H1: Eco-Friendly Stationery for a Sustainable Everyday</w:t>
      </w:r>
    </w:p>
    <w:p>
      <w:pPr>
        <w:pStyle w:val="ListBullet"/>
      </w:pPr>
      <w:r>
        <w:t>H2: Sustainable Stationery Made for You</w:t>
      </w:r>
    </w:p>
    <w:p>
      <w:pPr>
        <w:pStyle w:val="ListBullet"/>
      </w:pPr>
      <w:r>
        <w:t>H2: Why Choose PaperNest?</w:t>
      </w:r>
    </w:p>
    <w:p>
      <w:pPr>
        <w:pStyle w:val="ListBullet"/>
      </w:pPr>
      <w:r>
        <w:t>H2: Explore Our Eco-Friendly Products</w:t>
      </w:r>
    </w:p>
    <w:p>
      <w:pPr>
        <w:pStyle w:val="ListBullet"/>
      </w:pPr>
      <w:r>
        <w:t>H2: Make Every Note More Sustainable</w:t>
      </w:r>
    </w:p>
    <w:p>
      <w:pPr>
        <w:pStyle w:val="ListBullet"/>
      </w:pPr>
      <w:r>
        <w:t>H2: Start Your Sustainable Stationery Journey</w:t>
      </w:r>
    </w:p>
    <w:p>
      <w:pPr>
        <w:pStyle w:val="Heading1"/>
      </w:pPr>
      <w:r>
        <w:t>5. SEO Metadata</w:t>
      </w:r>
    </w:p>
    <w:p>
      <w:r>
        <w:rPr>
          <w:b/>
        </w:rPr>
        <w:t xml:space="preserve">SEO Title: </w:t>
      </w:r>
      <w:r>
        <w:t>PaperNest | Eco-Friendly &amp; Sustainable Stationery</w:t>
      </w:r>
    </w:p>
    <w:p>
      <w:r>
        <w:rPr>
          <w:b/>
        </w:rPr>
        <w:t xml:space="preserve">Meta Description: </w:t>
      </w:r>
      <w:r>
        <w:t>Discover eco-friendly stationery, recycled notebooks, planners and sustainable paper products from PaperNest. Make every note more sustainable.</w:t>
      </w:r>
    </w:p>
    <w:p>
      <w:r>
        <w:rPr>
          <w:b/>
        </w:rPr>
        <w:t xml:space="preserve">Suggested URL Slug: </w:t>
      </w:r>
      <w:r>
        <w:t>papernest.com/eco-friendly-stationery</w:t>
      </w:r>
    </w:p>
    <w:p>
      <w:r>
        <w:rPr>
          <w:b/>
        </w:rPr>
        <w:t xml:space="preserve">Primary Keyword: </w:t>
      </w:r>
      <w:r>
        <w:t>eco-friendly stationery</w:t>
      </w:r>
    </w:p>
    <w:p>
      <w:pPr>
        <w:pStyle w:val="Heading1"/>
      </w:pPr>
      <w:r>
        <w:t>6. Complete SEO-Friendly Homepage Copy</w:t>
      </w:r>
    </w:p>
    <w:p>
      <w:pPr>
        <w:pStyle w:val="Heading2"/>
      </w:pPr>
      <w:r>
        <w:t>H1: Eco-Friendly Stationery for a Sustainable Everyday</w:t>
      </w:r>
    </w:p>
    <w:p>
      <w:r>
        <w:t>Make every idea, note, and plan a little more sustainable with PaperNest. We create thoughtfully designed eco-friendly stationery for students, professionals, creators, and anyone who loves putting ideas on paper. From recycled notebooks to practical planners, our products are made to bring together everyday usefulness and conscious choices.</w:t>
      </w:r>
    </w:p>
    <w:p>
      <w:pPr>
        <w:pStyle w:val="Heading2"/>
      </w:pPr>
      <w:r>
        <w:t>H2: Sustainable Stationery Made for You</w:t>
      </w:r>
    </w:p>
    <w:p>
      <w:r>
        <w:t>Your stationery should work as hard as your ideas do. PaperNest offers sustainable stationery that fits study sessions, office routines, creative projects, journaling, and everyday planning. Our collection is designed with simplicity, functionality, and responsible material choices in mind.</w:t>
      </w:r>
    </w:p>
    <w:p>
      <w:pPr>
        <w:pStyle w:val="Heading2"/>
      </w:pPr>
      <w:r>
        <w:t>H2: Why Choose PaperNest?</w:t>
      </w:r>
    </w:p>
    <w:p>
      <w:pPr>
        <w:pStyle w:val="ListBullet"/>
      </w:pPr>
      <w:r>
        <w:t>Thoughtful Materials – We focus on recycled and responsibly selected paper options wherever practical.</w:t>
      </w:r>
    </w:p>
    <w:p>
      <w:pPr>
        <w:pStyle w:val="ListBullet"/>
      </w:pPr>
      <w:r>
        <w:t>Designed for Everyday Use – Our notebooks, planners, and stationery are created to be useful, durable, and easy to carry.</w:t>
      </w:r>
    </w:p>
    <w:p>
      <w:pPr>
        <w:pStyle w:val="ListBullet"/>
      </w:pPr>
      <w:r>
        <w:t>Simple and Attractive – Clean designs make PaperNest products suitable for school, work, and creative spaces.</w:t>
      </w:r>
    </w:p>
    <w:p>
      <w:pPr>
        <w:pStyle w:val="ListBullet"/>
      </w:pPr>
      <w:r>
        <w:t>Conscious Choice – Choosing sustainable stationery can help you reduce unnecessary waste while still enjoying quality paper products.</w:t>
      </w:r>
    </w:p>
    <w:p>
      <w:pPr>
        <w:pStyle w:val="Heading2"/>
      </w:pPr>
      <w:r>
        <w:t>H2: Explore Our Eco-Friendly Products</w:t>
      </w:r>
    </w:p>
    <w:p>
      <w:r>
        <w:t>Find stationery that matches the way you work and create.</w:t>
      </w:r>
    </w:p>
    <w:p>
      <w:pPr>
        <w:pStyle w:val="ListBullet"/>
      </w:pPr>
      <w:r>
        <w:t>Eco-Friendly Notebooks – Capture class notes, meeting ideas, sketches, and personal thoughts.</w:t>
      </w:r>
    </w:p>
    <w:p>
      <w:pPr>
        <w:pStyle w:val="ListBullet"/>
      </w:pPr>
      <w:r>
        <w:t>Recycled Notebooks – A practical choice for everyday writing and planning.</w:t>
      </w:r>
    </w:p>
    <w:p>
      <w:pPr>
        <w:pStyle w:val="ListBullet"/>
      </w:pPr>
      <w:r>
        <w:t>Planners &amp; Journals – Organize goals, schedules, habits, and ideas in one place.</w:t>
      </w:r>
    </w:p>
    <w:p>
      <w:pPr>
        <w:pStyle w:val="ListBullet"/>
      </w:pPr>
      <w:r>
        <w:t>Recycled Paper Products – Useful paper essentials for study, work, and creative projects.</w:t>
      </w:r>
    </w:p>
    <w:p>
      <w:pPr>
        <w:pStyle w:val="ListBullet"/>
      </w:pPr>
      <w:r>
        <w:t>Sustainable Office Supplies – Make your workspace more environmentally conscious without compromising convenience.</w:t>
      </w:r>
    </w:p>
    <w:p>
      <w:pPr>
        <w:pStyle w:val="Heading2"/>
      </w:pPr>
      <w:r>
        <w:t>H2: Make Every Note More Sustainable</w:t>
      </w:r>
    </w:p>
    <w:p>
      <w:r>
        <w:t>Small choices can become meaningful habits. Switching to sustainable stationery is one simple way to make everyday writing and planning more conscious. Whether you are preparing for a new semester, organizing your workday, or starting a journal, PaperNest helps you choose products that support a more sustainable routine.</w:t>
      </w:r>
    </w:p>
    <w:p>
      <w:pPr>
        <w:pStyle w:val="Heading2"/>
      </w:pPr>
      <w:r>
        <w:t>H2: Start Your Sustainable Stationery Journey</w:t>
      </w:r>
    </w:p>
    <w:p>
      <w:r>
        <w:t>Ready to give your desk a more sustainable upgrade? Explore the PaperNest collection and find stationery designed for your everyday ideas.</w:t>
      </w:r>
    </w:p>
    <w:p>
      <w:r>
        <w:rPr>
          <w:b/>
        </w:rPr>
        <w:t>CTA: SHOP SUSTAINABLE STATIONERY</w:t>
      </w:r>
    </w:p>
    <w:p>
      <w:pPr>
        <w:pStyle w:val="Heading1"/>
      </w:pPr>
      <w:r>
        <w:t>7. Calls to Action</w:t>
      </w:r>
    </w:p>
    <w:p>
      <w:pPr>
        <w:pStyle w:val="ListBullet"/>
      </w:pPr>
      <w:r>
        <w:t>Shop Sustainable Stationery</w:t>
      </w:r>
    </w:p>
    <w:p>
      <w:pPr>
        <w:pStyle w:val="ListBullet"/>
      </w:pPr>
      <w:r>
        <w:t>Explore the Collection</w:t>
      </w:r>
    </w:p>
    <w:p>
      <w:pPr>
        <w:pStyle w:val="ListBullet"/>
      </w:pPr>
      <w:r>
        <w:t>Find Your Perfect Notebook</w:t>
      </w:r>
    </w:p>
    <w:p>
      <w:pPr>
        <w:pStyle w:val="ListBullet"/>
      </w:pPr>
      <w:r>
        <w:t>Build a Greener Workspace</w:t>
      </w:r>
    </w:p>
    <w:p>
      <w:pPr>
        <w:pStyle w:val="ListBullet"/>
      </w:pPr>
      <w:r>
        <w:t>Start Your Sustainable Stationery Journey</w:t>
      </w:r>
    </w:p>
    <w:p>
      <w:pPr>
        <w:pStyle w:val="Heading1"/>
      </w:pPr>
      <w:r>
        <w:t>8. On-Page SEO Checklist</w:t>
      </w:r>
    </w:p>
    <w:p>
      <w:r>
        <w:t>☐ One clear H1 containing the primary keyword.</w:t>
      </w:r>
    </w:p>
    <w:p>
      <w:r>
        <w:t>☐ Relevant H2 headings used to organize the page.</w:t>
      </w:r>
    </w:p>
    <w:p>
      <w:r>
        <w:t>☐ Primary keyword used naturally rather than repeatedly.</w:t>
      </w:r>
    </w:p>
    <w:p>
      <w:r>
        <w:t>☐ Secondary keywords included where contextually relevant.</w:t>
      </w:r>
    </w:p>
    <w:p>
      <w:r>
        <w:t>☐ Short paragraphs for easy reading and scanning.</w:t>
      </w:r>
    </w:p>
    <w:p>
      <w:r>
        <w:t>☐ Clear value proposition near the beginning of the page.</w:t>
      </w:r>
    </w:p>
    <w:p>
      <w:r>
        <w:t>☐ Strong CTA near the end of the page.</w:t>
      </w:r>
    </w:p>
    <w:p>
      <w:r>
        <w:t>☐ SEO title and meta description prepared.</w:t>
      </w:r>
    </w:p>
    <w:p>
      <w:r>
        <w:t>☐ Suggested SEO-friendly URL slug prepared.</w:t>
      </w:r>
    </w:p>
    <w:p>
      <w:r>
        <w:t>☐ Content written for users first and search engines second.</w:t>
      </w:r>
    </w:p>
    <w:p>
      <w:pPr>
        <w:pStyle w:val="Heading1"/>
      </w:pPr>
      <w:r>
        <w:t>9. SEO Writing Principles Applied</w:t>
      </w:r>
    </w:p>
    <w:p>
      <w:pPr>
        <w:pStyle w:val="ListBullet"/>
      </w:pPr>
      <w:r>
        <w:t>Write for users first.</w:t>
      </w:r>
    </w:p>
    <w:p>
      <w:pPr>
        <w:pStyle w:val="ListBullet"/>
      </w:pPr>
      <w:r>
        <w:t>Avoid keyword stuffing.</w:t>
      </w:r>
    </w:p>
    <w:p>
      <w:pPr>
        <w:pStyle w:val="ListBullet"/>
      </w:pPr>
      <w:r>
        <w:t>Use clear headings.</w:t>
      </w:r>
    </w:p>
    <w:p>
      <w:pPr>
        <w:pStyle w:val="ListBullet"/>
      </w:pPr>
      <w:r>
        <w:t>Keep the language simple and useful.</w:t>
      </w:r>
    </w:p>
    <w:p>
      <w:pPr>
        <w:pStyle w:val="ListBullet"/>
      </w:pPr>
      <w:r>
        <w:t>Match content to search intent.</w:t>
      </w:r>
    </w:p>
    <w:p>
      <w:pPr>
        <w:pStyle w:val="ListBullet"/>
      </w:pPr>
      <w:r>
        <w:t>Highlight benefits instead of only listing features.</w:t>
      </w:r>
    </w:p>
    <w:p>
      <w:pPr>
        <w:pStyle w:val="ListBullet"/>
      </w:pPr>
      <w:r>
        <w:t>Use calls to action that tell the visitor what to do next.</w:t>
      </w:r>
    </w:p>
    <w:p>
      <w:pPr>
        <w:pStyle w:val="Heading1"/>
      </w:pPr>
      <w:r>
        <w:t>10. Interview Questions &amp; Answers</w:t>
      </w:r>
    </w:p>
    <w:p>
      <w:r>
        <w:rPr>
          <w:b/>
        </w:rPr>
        <w:t>What is SEO content?</w:t>
      </w:r>
    </w:p>
    <w:p>
      <w:r>
        <w:t>SEO content is useful online content created to satisfy user needs while being structured and optimized so search engines can understand and rank it.</w:t>
      </w:r>
    </w:p>
    <w:p>
      <w:r>
        <w:rPr>
          <w:b/>
        </w:rPr>
        <w:t>What is keyword stuffing?</w:t>
      </w:r>
    </w:p>
    <w:p>
      <w:r>
        <w:t>Keyword stuffing is the excessive or unnatural repetition of keywords in content. It can reduce readability and create a poor user experience.</w:t>
      </w:r>
    </w:p>
    <w:p>
      <w:r>
        <w:rPr>
          <w:b/>
        </w:rPr>
        <w:t>Why are headings important?</w:t>
      </w:r>
    </w:p>
    <w:p>
      <w:r>
        <w:t>Headings organize content into clear sections, make pages easier to scan, help users find information quickly, and help search engines understand the page structure.</w:t>
      </w:r>
    </w:p>
    <w:p>
      <w:r>
        <w:rPr>
          <w:b/>
        </w:rPr>
        <w:t>What is a primary keyword?</w:t>
      </w:r>
    </w:p>
    <w:p>
      <w:r>
        <w:t>A primary keyword is the main search phrase a page is intended to target.</w:t>
      </w:r>
    </w:p>
    <w:p>
      <w:r>
        <w:rPr>
          <w:b/>
        </w:rPr>
        <w:t>What are secondary keywords?</w:t>
      </w:r>
    </w:p>
    <w:p>
      <w:r>
        <w:t>Secondary keywords are related search terms that support the main topic and help cover closely related user searches.</w:t>
      </w:r>
    </w:p>
    <w:p>
      <w:r>
        <w:rPr>
          <w:b/>
        </w:rPr>
        <w:t>What is a CTA?</w:t>
      </w:r>
    </w:p>
    <w:p>
      <w:r>
        <w:t>CTA means Call to Action. It tells the visitor what to do next, such as Shop Now, Explore Products, or Contact Us.</w:t>
      </w:r>
    </w:p>
    <w:p>
      <w:r>
        <w:rPr>
          <w:b/>
        </w:rPr>
        <w:t>Why should SEO content be written for users first?</w:t>
      </w:r>
    </w:p>
    <w:p>
      <w:r>
        <w:t>Search engines aim to provide useful results. Clear, relevant, readable content improves the user experience and naturally supports SEO.</w:t>
      </w:r>
    </w:p>
    <w:p>
      <w:pPr>
        <w:pStyle w:val="Heading1"/>
      </w:pPr>
      <w:r>
        <w:t>11. Final Submission Checklist</w:t>
      </w:r>
    </w:p>
    <w:p>
      <w:r>
        <w:t>☐ Google Docs document containing the complete project.</w:t>
      </w:r>
    </w:p>
    <w:p>
      <w:r>
        <w:t>☐ Primary keyword and secondary keyword list.</w:t>
      </w:r>
    </w:p>
    <w:p>
      <w:r>
        <w:t>☐ SEO-friendly homepage copy.</w:t>
      </w:r>
    </w:p>
    <w:p>
      <w:r>
        <w:t>☐ Heading structure.</w:t>
      </w:r>
    </w:p>
    <w:p>
      <w:r>
        <w:t>☐ SEO title, meta description, and URL slug.</w:t>
      </w:r>
    </w:p>
    <w:p>
      <w:r>
        <w:t>☐ CTA section.</w:t>
      </w:r>
    </w:p>
    <w:p>
      <w:r>
        <w:t>☐ SEO writing principles/checklist.</w:t>
      </w:r>
    </w:p>
    <w:p>
      <w:r>
        <w:t>☐ Optional screenshots of Google Search/Google Trends research.</w:t>
      </w:r>
    </w:p>
    <w:p>
      <w:pPr>
        <w:pStyle w:val="Heading1"/>
      </w:pPr>
      <w:r>
        <w:t>12. Conclusion</w:t>
      </w:r>
    </w:p>
    <w:p>
      <w:r>
        <w:t>The PaperNest homepage demonstrates the basic principles of SEO content writing by combining relevant keywords with user-focused copy, structured headings, clear benefits, and actionable CTAs. The project shows how a fictional business can create web content that is readable, useful, and search-engine friendly without relying on keyword stuffing.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Veda Technology Internship Project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PaperNest | SEO-Friendly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